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3C31" w14:textId="77777777" w:rsidR="00482F7B" w:rsidRDefault="00000000">
      <w:pPr>
        <w:pStyle w:val="Heading1"/>
        <w:jc w:val="center"/>
      </w:pPr>
      <w:r>
        <w:t>Zoho Placement Preparation Roadmap</w:t>
      </w:r>
    </w:p>
    <w:p w14:paraId="628BD4E1" w14:textId="77777777" w:rsidR="00482F7B" w:rsidRDefault="00000000">
      <w:r>
        <w:rPr>
          <w:b/>
        </w:rPr>
        <w:t>Prepared for: Madhan</w:t>
      </w:r>
      <w:r>
        <w:rPr>
          <w:b/>
        </w:rPr>
        <w:br/>
      </w:r>
      <w:r>
        <w:t>Generated on: 13 May 2026</w:t>
      </w:r>
    </w:p>
    <w:p w14:paraId="2972949B" w14:textId="77777777" w:rsidR="00482F7B" w:rsidRDefault="00000000">
      <w:pPr>
        <w:pStyle w:val="Heading2"/>
      </w:pPr>
      <w:r>
        <w:t>Goal</w:t>
      </w:r>
    </w:p>
    <w:p w14:paraId="2BBBC21F" w14:textId="77777777" w:rsidR="00482F7B" w:rsidRDefault="00000000">
      <w:pPr>
        <w:pStyle w:val="ListBullet"/>
      </w:pPr>
      <w:r>
        <w:t>Become strong in Java, DSA, problem solving, and technical interviews.</w:t>
      </w:r>
    </w:p>
    <w:p w14:paraId="5D12E17F" w14:textId="77777777" w:rsidR="00482F7B" w:rsidRDefault="00000000">
      <w:pPr>
        <w:pStyle w:val="ListBullet"/>
      </w:pPr>
      <w:r>
        <w:t>Maintain MERN stack development skills alongside placement preparation.</w:t>
      </w:r>
    </w:p>
    <w:p w14:paraId="3861B4DB" w14:textId="77777777" w:rsidR="00482F7B" w:rsidRDefault="00000000">
      <w:pPr>
        <w:pStyle w:val="ListBullet"/>
      </w:pPr>
      <w:r>
        <w:t>Prepare specifically for Zoho-style coding and interview rounds.</w:t>
      </w:r>
    </w:p>
    <w:p w14:paraId="176408BB" w14:textId="77777777" w:rsidR="00482F7B" w:rsidRDefault="00000000">
      <w:pPr>
        <w:pStyle w:val="Heading2"/>
      </w:pPr>
      <w:r>
        <w:t>Timeline Overview</w:t>
      </w:r>
    </w:p>
    <w:p w14:paraId="73AFB93C" w14:textId="77777777" w:rsidR="00482F7B" w:rsidRDefault="00000000">
      <w:pPr>
        <w:pStyle w:val="ListBullet"/>
      </w:pPr>
      <w:r>
        <w:t>Semester ends on May 29.</w:t>
      </w:r>
    </w:p>
    <w:p w14:paraId="376221B1" w14:textId="77777777" w:rsidR="00482F7B" w:rsidRDefault="00000000">
      <w:pPr>
        <w:pStyle w:val="ListBullet"/>
      </w:pPr>
      <w:r>
        <w:t>Preparation starts from June 1.</w:t>
      </w:r>
    </w:p>
    <w:p w14:paraId="4AB3568C" w14:textId="77777777" w:rsidR="00482F7B" w:rsidRDefault="00000000">
      <w:pPr>
        <w:pStyle w:val="ListBullet"/>
      </w:pPr>
      <w:r>
        <w:t>Target placements: 4th year even semester / 5th semester odd semester.</w:t>
      </w:r>
    </w:p>
    <w:p w14:paraId="5D0C0B21" w14:textId="77777777" w:rsidR="00482F7B" w:rsidRDefault="00000000">
      <w:pPr>
        <w:pStyle w:val="ListBullet"/>
      </w:pPr>
      <w:r>
        <w:t>Preparation window: Around 8–12 months.</w:t>
      </w:r>
    </w:p>
    <w:p w14:paraId="3213DBC3" w14:textId="77777777" w:rsidR="00482F7B" w:rsidRDefault="00000000">
      <w:pPr>
        <w:pStyle w:val="Heading2"/>
      </w:pPr>
      <w:r>
        <w:t>Phase 1 — Java Foundation (June)</w:t>
      </w:r>
    </w:p>
    <w:p w14:paraId="3EE29B76" w14:textId="77777777" w:rsidR="00482F7B" w:rsidRDefault="00000000">
      <w:pPr>
        <w:pStyle w:val="ListBullet"/>
      </w:pPr>
      <w:r>
        <w:t>Week 1: Java basics, loops, arrays, strings, functions, patterns.</w:t>
      </w:r>
    </w:p>
    <w:p w14:paraId="1672CC9F" w14:textId="77189343" w:rsidR="00482F7B" w:rsidRDefault="00000000">
      <w:pPr>
        <w:pStyle w:val="ListBullet"/>
      </w:pPr>
      <w:r>
        <w:t>Week 2: OOP concepts</w:t>
      </w:r>
      <w:r w:rsidR="00767D5D">
        <w:t xml:space="preserve"> and exception handling</w:t>
      </w:r>
      <w:r>
        <w:t xml:space="preserve"> — classes, objects, inheritance, polymorphism, abstraction</w:t>
      </w:r>
      <w:r w:rsidR="00767D5D">
        <w:t>, exception handling</w:t>
      </w:r>
      <w:r>
        <w:t>.</w:t>
      </w:r>
    </w:p>
    <w:p w14:paraId="4D209F91" w14:textId="77777777" w:rsidR="00482F7B" w:rsidRDefault="00000000">
      <w:pPr>
        <w:pStyle w:val="ListBullet"/>
      </w:pPr>
      <w:r>
        <w:t>Week 3: Collections framework — ArrayList, HashMap, Stack, Queue.</w:t>
      </w:r>
    </w:p>
    <w:p w14:paraId="7796532A" w14:textId="77777777" w:rsidR="00482F7B" w:rsidRDefault="00000000">
      <w:pPr>
        <w:pStyle w:val="ListBullet"/>
      </w:pPr>
      <w:r>
        <w:t>Week 4: Start problem solving using Java.</w:t>
      </w:r>
    </w:p>
    <w:p w14:paraId="5D017C20" w14:textId="77777777" w:rsidR="00482F7B" w:rsidRDefault="00000000">
      <w:pPr>
        <w:pStyle w:val="Heading2"/>
      </w:pPr>
      <w:r>
        <w:t>Daily Schedule for June</w:t>
      </w:r>
    </w:p>
    <w:p w14:paraId="1D03B9DC" w14:textId="77777777" w:rsidR="00482F7B" w:rsidRDefault="00000000">
      <w:pPr>
        <w:pStyle w:val="ListBullet"/>
      </w:pPr>
      <w:r>
        <w:t>1 Hour — Learn Java concepts</w:t>
      </w:r>
    </w:p>
    <w:p w14:paraId="32FDE56B" w14:textId="77777777" w:rsidR="00482F7B" w:rsidRDefault="00000000">
      <w:pPr>
        <w:pStyle w:val="ListBullet"/>
      </w:pPr>
      <w:r>
        <w:t>2 Hours — Coding practice</w:t>
      </w:r>
    </w:p>
    <w:p w14:paraId="51571210" w14:textId="77777777" w:rsidR="00482F7B" w:rsidRDefault="00000000">
      <w:pPr>
        <w:pStyle w:val="ListBullet"/>
      </w:pPr>
      <w:r>
        <w:t>1 Hour — Revision and handwritten notes</w:t>
      </w:r>
    </w:p>
    <w:p w14:paraId="145CC1A3" w14:textId="77777777" w:rsidR="00482F7B" w:rsidRDefault="00000000">
      <w:pPr>
        <w:pStyle w:val="Heading2"/>
      </w:pPr>
      <w:r>
        <w:t>Phase 2 — DSA + Logic Building (July–September)</w:t>
      </w:r>
    </w:p>
    <w:p w14:paraId="457D4B2D" w14:textId="77777777" w:rsidR="00482F7B" w:rsidRDefault="00000000">
      <w:pPr>
        <w:pStyle w:val="ListBullet"/>
      </w:pPr>
      <w:r>
        <w:t>July: Arrays, Strings, Hashing, Sliding Window, Sorting, Searching</w:t>
      </w:r>
    </w:p>
    <w:p w14:paraId="72B9E9B1" w14:textId="77777777" w:rsidR="00482F7B" w:rsidRDefault="00000000">
      <w:pPr>
        <w:pStyle w:val="ListBullet"/>
      </w:pPr>
      <w:r>
        <w:t>August: Linked List, Stack, Queue, Recursion, Binary Search, Trees</w:t>
      </w:r>
    </w:p>
    <w:p w14:paraId="61471E2A" w14:textId="77777777" w:rsidR="00482F7B" w:rsidRDefault="00000000">
      <w:pPr>
        <w:pStyle w:val="ListBullet"/>
      </w:pPr>
      <w:r>
        <w:t>September: Greedy Algorithms, Backtracking, Heap Basics, Medium Problems</w:t>
      </w:r>
    </w:p>
    <w:p w14:paraId="005D1CA2" w14:textId="77777777" w:rsidR="00482F7B" w:rsidRDefault="00000000">
      <w:pPr>
        <w:pStyle w:val="ListBullet"/>
      </w:pPr>
      <w:r>
        <w:t>Target: Solve 250–300 problems by September</w:t>
      </w:r>
    </w:p>
    <w:p w14:paraId="0F20317F" w14:textId="77777777" w:rsidR="00482F7B" w:rsidRDefault="00000000">
      <w:pPr>
        <w:pStyle w:val="Heading2"/>
      </w:pPr>
      <w:r>
        <w:t>Phase 3 — CS Fundamentals + Interview Prep (October–December)</w:t>
      </w:r>
    </w:p>
    <w:p w14:paraId="611782EB" w14:textId="77777777" w:rsidR="00482F7B" w:rsidRDefault="00000000">
      <w:pPr>
        <w:pStyle w:val="ListBullet"/>
      </w:pPr>
      <w:r>
        <w:t>DBMS: Joins, normalization, indexing, transactions</w:t>
      </w:r>
    </w:p>
    <w:p w14:paraId="5E0658E7" w14:textId="77777777" w:rsidR="00482F7B" w:rsidRDefault="00000000">
      <w:pPr>
        <w:pStyle w:val="ListBullet"/>
      </w:pPr>
      <w:r>
        <w:t>Operating Systems: Threads, processes, deadlocks, scheduling</w:t>
      </w:r>
    </w:p>
    <w:p w14:paraId="348D78AD" w14:textId="77777777" w:rsidR="00482F7B" w:rsidRDefault="00000000">
      <w:pPr>
        <w:pStyle w:val="ListBullet"/>
      </w:pPr>
      <w:r>
        <w:t>Networking: HTTP/HTTPS, TCP/IP, REST APIs</w:t>
      </w:r>
    </w:p>
    <w:p w14:paraId="325B47C3" w14:textId="77777777" w:rsidR="00482F7B" w:rsidRDefault="00000000">
      <w:pPr>
        <w:pStyle w:val="ListBullet"/>
      </w:pPr>
      <w:r>
        <w:t>Continue DSA practice and mock interviews</w:t>
      </w:r>
    </w:p>
    <w:p w14:paraId="72DCBF2E" w14:textId="77777777" w:rsidR="00482F7B" w:rsidRDefault="00000000">
      <w:pPr>
        <w:pStyle w:val="Heading2"/>
      </w:pPr>
      <w:r>
        <w:t>Phase 4 — Placement Preparation (January Onwards)</w:t>
      </w:r>
    </w:p>
    <w:p w14:paraId="199F4285" w14:textId="77777777" w:rsidR="00482F7B" w:rsidRDefault="00000000">
      <w:pPr>
        <w:pStyle w:val="ListBullet"/>
      </w:pPr>
      <w:r>
        <w:t>Solve Zoho previous interview questions</w:t>
      </w:r>
    </w:p>
    <w:p w14:paraId="0DC7B712" w14:textId="77777777" w:rsidR="00482F7B" w:rsidRDefault="00000000">
      <w:pPr>
        <w:pStyle w:val="ListBullet"/>
      </w:pPr>
      <w:r>
        <w:lastRenderedPageBreak/>
        <w:t>Attend mock interviews</w:t>
      </w:r>
    </w:p>
    <w:p w14:paraId="41C6DD58" w14:textId="77777777" w:rsidR="00482F7B" w:rsidRDefault="00000000">
      <w:pPr>
        <w:pStyle w:val="ListBullet"/>
      </w:pPr>
      <w:r>
        <w:t>Practice aptitude and HR questions</w:t>
      </w:r>
    </w:p>
    <w:p w14:paraId="05264E77" w14:textId="77777777" w:rsidR="00482F7B" w:rsidRDefault="00000000">
      <w:pPr>
        <w:pStyle w:val="ListBullet"/>
      </w:pPr>
      <w:r>
        <w:t>Improve project explanation skills</w:t>
      </w:r>
    </w:p>
    <w:p w14:paraId="299CE860" w14:textId="77777777" w:rsidR="00482F7B" w:rsidRDefault="00000000">
      <w:pPr>
        <w:pStyle w:val="Heading2"/>
      </w:pPr>
      <w:r>
        <w:t>Weekly Structure</w:t>
      </w:r>
    </w:p>
    <w:p w14:paraId="038B66BF" w14:textId="77777777" w:rsidR="00482F7B" w:rsidRDefault="00000000">
      <w:pPr>
        <w:pStyle w:val="ListBullet"/>
      </w:pPr>
      <w:r>
        <w:t>Monday–Friday: DSA + Java + CS Fundamentals</w:t>
      </w:r>
    </w:p>
    <w:p w14:paraId="15F165E3" w14:textId="77777777" w:rsidR="00482F7B" w:rsidRDefault="00000000">
      <w:pPr>
        <w:pStyle w:val="ListBullet"/>
      </w:pPr>
      <w:r>
        <w:t>Saturday: Mock contests and timed coding</w:t>
      </w:r>
    </w:p>
    <w:p w14:paraId="68DE674A" w14:textId="77777777" w:rsidR="00482F7B" w:rsidRDefault="00000000">
      <w:pPr>
        <w:pStyle w:val="ListBullet"/>
      </w:pPr>
      <w:r>
        <w:t>Sunday: Projects, GitHub updates, revision</w:t>
      </w:r>
    </w:p>
    <w:p w14:paraId="372D7A12" w14:textId="77777777" w:rsidR="00482F7B" w:rsidRDefault="00000000">
      <w:pPr>
        <w:pStyle w:val="Heading2"/>
      </w:pPr>
      <w:r>
        <w:t>Projects to Maintain</w:t>
      </w:r>
    </w:p>
    <w:p w14:paraId="66B0C580" w14:textId="77777777" w:rsidR="00482F7B" w:rsidRDefault="00000000">
      <w:pPr>
        <w:pStyle w:val="ListBullet"/>
      </w:pPr>
      <w:r>
        <w:t>Continue MERN stack projects</w:t>
      </w:r>
    </w:p>
    <w:p w14:paraId="2695ABD9" w14:textId="77777777" w:rsidR="00482F7B" w:rsidRDefault="00000000">
      <w:pPr>
        <w:pStyle w:val="ListBullet"/>
      </w:pPr>
      <w:r>
        <w:t>Build one advanced project</w:t>
      </w:r>
    </w:p>
    <w:p w14:paraId="56EE7055" w14:textId="77777777" w:rsidR="00482F7B" w:rsidRDefault="00000000">
      <w:pPr>
        <w:pStyle w:val="ListBullet"/>
      </w:pPr>
      <w:r>
        <w:t>Implement authentication and security improvements</w:t>
      </w:r>
    </w:p>
    <w:p w14:paraId="1458582E" w14:textId="77777777" w:rsidR="00482F7B" w:rsidRDefault="00000000">
      <w:pPr>
        <w:pStyle w:val="ListBullet"/>
      </w:pPr>
      <w:r>
        <w:t>Maintain GitHub consistently</w:t>
      </w:r>
    </w:p>
    <w:p w14:paraId="1C3B9463" w14:textId="77777777" w:rsidR="00482F7B" w:rsidRDefault="00000000">
      <w:pPr>
        <w:pStyle w:val="Heading2"/>
      </w:pPr>
      <w:r>
        <w:t>Important Resources</w:t>
      </w:r>
    </w:p>
    <w:p w14:paraId="34B84BDE" w14:textId="77777777" w:rsidR="00482F7B" w:rsidRDefault="00000000">
      <w:pPr>
        <w:pStyle w:val="ListBullet"/>
      </w:pPr>
      <w:r>
        <w:t>Java: Bro Code Java Course, Telusko</w:t>
      </w:r>
    </w:p>
    <w:p w14:paraId="1D435C71" w14:textId="77777777" w:rsidR="00482F7B" w:rsidRDefault="00000000">
      <w:pPr>
        <w:pStyle w:val="ListBullet"/>
      </w:pPr>
      <w:r>
        <w:t>DSA: Striver A2Z Sheet, NeetCode</w:t>
      </w:r>
    </w:p>
    <w:p w14:paraId="3C3E17E5" w14:textId="77777777" w:rsidR="00482F7B" w:rsidRDefault="00000000">
      <w:pPr>
        <w:pStyle w:val="ListBullet"/>
      </w:pPr>
      <w:r>
        <w:t>Practice: LeetCode, GeeksforGeeks</w:t>
      </w:r>
    </w:p>
    <w:p w14:paraId="3527728D" w14:textId="77777777" w:rsidR="00482F7B" w:rsidRDefault="00000000">
      <w:pPr>
        <w:pStyle w:val="ListBullet"/>
      </w:pPr>
      <w:r>
        <w:t>SQL: SQLBolt</w:t>
      </w:r>
    </w:p>
    <w:p w14:paraId="45625434" w14:textId="77777777" w:rsidR="00482F7B" w:rsidRDefault="00000000">
      <w:pPr>
        <w:pStyle w:val="Heading2"/>
      </w:pPr>
      <w:r>
        <w:t>Final Advice</w:t>
      </w:r>
    </w:p>
    <w:p w14:paraId="68452595" w14:textId="77777777" w:rsidR="00482F7B" w:rsidRDefault="00000000">
      <w:pPr>
        <w:pStyle w:val="ListBullet"/>
      </w:pPr>
      <w:r>
        <w:t>Consistency is more important than studying randomly.</w:t>
      </w:r>
    </w:p>
    <w:p w14:paraId="3FBFA50A" w14:textId="77777777" w:rsidR="00482F7B" w:rsidRDefault="00000000">
      <w:pPr>
        <w:pStyle w:val="ListBullet"/>
      </w:pPr>
      <w:r>
        <w:t>Do not abandon MERN stack development.</w:t>
      </w:r>
    </w:p>
    <w:p w14:paraId="362B374B" w14:textId="77777777" w:rsidR="00482F7B" w:rsidRDefault="00000000">
      <w:pPr>
        <w:pStyle w:val="ListBullet"/>
      </w:pPr>
      <w:r>
        <w:t>Use Java mainly for DSA and placements.</w:t>
      </w:r>
    </w:p>
    <w:p w14:paraId="32F4F6BD" w14:textId="77777777" w:rsidR="00482F7B" w:rsidRDefault="00000000">
      <w:pPr>
        <w:pStyle w:val="ListBullet"/>
      </w:pPr>
      <w:r>
        <w:t>Your full-stack project experience is already a strong advantage.</w:t>
      </w:r>
    </w:p>
    <w:sectPr w:rsidR="00482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5462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309565">
    <w:abstractNumId w:val="8"/>
  </w:num>
  <w:num w:numId="2" w16cid:durableId="1178959538">
    <w:abstractNumId w:val="6"/>
  </w:num>
  <w:num w:numId="3" w16cid:durableId="945305143">
    <w:abstractNumId w:val="5"/>
  </w:num>
  <w:num w:numId="4" w16cid:durableId="836723435">
    <w:abstractNumId w:val="4"/>
  </w:num>
  <w:num w:numId="5" w16cid:durableId="1796560284">
    <w:abstractNumId w:val="7"/>
  </w:num>
  <w:num w:numId="6" w16cid:durableId="1237863031">
    <w:abstractNumId w:val="3"/>
  </w:num>
  <w:num w:numId="7" w16cid:durableId="1378354209">
    <w:abstractNumId w:val="2"/>
  </w:num>
  <w:num w:numId="8" w16cid:durableId="1165897595">
    <w:abstractNumId w:val="1"/>
  </w:num>
  <w:num w:numId="9" w16cid:durableId="92834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F7B"/>
    <w:rsid w:val="00682D5D"/>
    <w:rsid w:val="00767D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BDB0D"/>
  <w14:defaultImageDpi w14:val="330"/>
  <w15:docId w15:val="{5BFFE75D-97DA-4E16-8489-8967A8C9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 S Madhanagopal</cp:lastModifiedBy>
  <cp:revision>3</cp:revision>
  <dcterms:created xsi:type="dcterms:W3CDTF">2013-12-23T23:15:00Z</dcterms:created>
  <dcterms:modified xsi:type="dcterms:W3CDTF">2026-05-13T08:22:00Z</dcterms:modified>
  <cp:category/>
</cp:coreProperties>
</file>